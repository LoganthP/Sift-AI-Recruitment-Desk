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AI/ML Engineer – LLM Applications</w:t>
      </w:r>
    </w:p>
    <w:p>
      <w:r>
        <w:t>Company: Northwind Analytics (fictional)</w:t>
      </w:r>
    </w:p>
    <w:p>
      <w:r>
        <w:t>Location: Bengaluru, India (Hybrid – 3 days in office)</w:t>
      </w:r>
    </w:p>
    <w:p>
      <w:r>
        <w:t>Experience: 3–6 years</w:t>
      </w:r>
    </w:p>
    <w:p>
      <w:r>
        <w:t>Employment type: Full-time</w:t>
      </w:r>
    </w:p>
    <w:p>
      <w:r>
        <w:t>About the role</w:t>
      </w:r>
    </w:p>
    <w:p>
      <w:r>
        <w:t>We are building an AI assistant that answers questions over enterprise documents. You will design, build and ship LLM-powered features end to end, from retrieval pipelines to production APIs.</w:t>
      </w:r>
    </w:p>
    <w:p>
      <w:r>
        <w:t>What you will do</w:t>
      </w:r>
    </w:p>
    <w:p>
      <w:pPr>
        <w:pStyle w:val="ListBullet"/>
      </w:pPr>
      <w:r>
        <w:t>Build retrieval-augmented generation (RAG) pipelines over large document collections</w:t>
      </w:r>
    </w:p>
    <w:p>
      <w:pPr>
        <w:pStyle w:val="ListBullet"/>
      </w:pPr>
      <w:r>
        <w:t>Design prompts, evaluation sets and guardrails for LLM features</w:t>
      </w:r>
    </w:p>
    <w:p>
      <w:pPr>
        <w:pStyle w:val="ListBullet"/>
      </w:pPr>
      <w:r>
        <w:t>Develop and maintain Python APIs (FastAPI) that serve models in production</w:t>
      </w:r>
    </w:p>
    <w:p>
      <w:pPr>
        <w:pStyle w:val="ListBullet"/>
      </w:pPr>
      <w:r>
        <w:t>Work with vector databases (Pinecone, FAISS or similar) and embeddings</w:t>
      </w:r>
    </w:p>
    <w:p>
      <w:pPr>
        <w:pStyle w:val="ListBullet"/>
      </w:pPr>
      <w:r>
        <w:t>Deploy and monitor services on AWS using Docker</w:t>
      </w:r>
    </w:p>
    <w:p>
      <w:pPr>
        <w:pStyle w:val="ListBullet"/>
      </w:pPr>
      <w:r>
        <w:t>Collaborate with product and data teams to measure quality and cost</w:t>
      </w:r>
    </w:p>
    <w:p>
      <w:r>
        <w:t>Must have</w:t>
      </w:r>
    </w:p>
    <w:p>
      <w:pPr>
        <w:pStyle w:val="ListBullet"/>
      </w:pPr>
      <w:r>
        <w:t>3+ years of professional experience in Python</w:t>
      </w:r>
    </w:p>
    <w:p>
      <w:pPr>
        <w:pStyle w:val="ListBullet"/>
      </w:pPr>
      <w:r>
        <w:t>Hands-on experience with LLMs (OpenAI, Claude, Gemini or open-source models)</w:t>
      </w:r>
    </w:p>
    <w:p>
      <w:pPr>
        <w:pStyle w:val="ListBullet"/>
      </w:pPr>
      <w:r>
        <w:t>RAG and LangChain or LlamaIndex</w:t>
      </w:r>
    </w:p>
    <w:p>
      <w:pPr>
        <w:pStyle w:val="ListBullet"/>
      </w:pPr>
      <w:r>
        <w:t>Vector databases and embeddings</w:t>
      </w:r>
    </w:p>
    <w:p>
      <w:pPr>
        <w:pStyle w:val="ListBullet"/>
      </w:pPr>
      <w:r>
        <w:t>FastAPI or Flask for REST APIs</w:t>
      </w:r>
    </w:p>
    <w:p>
      <w:pPr>
        <w:pStyle w:val="ListBullet"/>
      </w:pPr>
      <w:r>
        <w:t>Docker and AWS</w:t>
      </w:r>
    </w:p>
    <w:p>
      <w:pPr>
        <w:pStyle w:val="Heading2"/>
      </w:pPr>
      <w:r>
        <w:t>- Sql</w:t>
      </w:r>
    </w:p>
    <w:p>
      <w:r>
        <w:t>Nice to have</w:t>
      </w:r>
    </w:p>
    <w:p>
      <w:pPr>
        <w:pStyle w:val="ListBullet"/>
      </w:pPr>
      <w:r>
        <w:t>Fine-tuning (LoRA / PEFT), Hugging Face Transformers</w:t>
      </w:r>
    </w:p>
    <w:p>
      <w:pPr>
        <w:pStyle w:val="ListBullet"/>
      </w:pPr>
      <w:r>
        <w:t>LLM evaluation frameworks (RAGAS, DeepEval)</w:t>
      </w:r>
    </w:p>
    <w:p>
      <w:pPr>
        <w:pStyle w:val="ListBullet"/>
      </w:pPr>
      <w:r>
        <w:t>Kubernetes, CI/CD</w:t>
      </w:r>
    </w:p>
    <w:p>
      <w:r>
        <w:t>Education</w:t>
      </w:r>
    </w:p>
    <w:p>
      <w:r>
        <w:t>B.E./B.Tech/M.Tech in Computer Science or a related field.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