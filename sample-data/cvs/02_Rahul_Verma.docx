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Verma</w:t>
      </w:r>
    </w:p>
    <w:p>
      <w:r>
        <w:t>Pune | rahul.verma@example.com | +91 98220 22222</w:t>
      </w:r>
    </w:p>
    <w:p>
      <w:pPr>
        <w:pStyle w:val="Heading2"/>
      </w:pPr>
      <w:r>
        <w:t>Profile</w:t>
      </w:r>
    </w:p>
    <w:p>
      <w:r>
        <w:t>ML engineer with 3.5 years building recommendation and NLP models in Python.</w:t>
      </w:r>
    </w:p>
    <w:p>
      <w:pPr>
        <w:pStyle w:val="Heading2"/>
      </w:pPr>
      <w:r>
        <w:t>Work Experience</w:t>
      </w:r>
    </w:p>
    <w:p>
      <w:r>
        <w:t>Machine Learning Engineer, Kestrel Retail (fictional) — Apr 2022 to Present</w:t>
      </w:r>
    </w:p>
    <w:p>
      <w:pPr>
        <w:pStyle w:val="ListBullet"/>
      </w:pPr>
      <w:r>
        <w:t>Trained PyTorch recommendation models; served them through Flask REST APIs in Docker on Google Cloud (GCP).</w:t>
      </w:r>
    </w:p>
    <w:p>
      <w:pPr>
        <w:pStyle w:val="ListBullet"/>
      </w:pPr>
      <w:r>
        <w:t>Built a 6-month prototype support chatbot with LlamaIndex, FAISS and an open-source LLM (Mistral 7B).</w:t>
      </w:r>
    </w:p>
    <w:p>
      <w:pPr>
        <w:pStyle w:val="ListBullet"/>
      </w:pPr>
      <w:r>
        <w:t>Wrote SQL feature pipelines on BigQuery.</w:t>
      </w:r>
    </w:p>
    <w:p>
      <w:r>
        <w:t>Data Analyst, Kestrel Retail (fictional) — Jan 2021 to Mar 2022</w:t>
      </w:r>
    </w:p>
    <w:p>
      <w:pPr>
        <w:pStyle w:val="ListBullet"/>
      </w:pPr>
      <w:r>
        <w:t>Reporting in SQL and Python (pandas).</w:t>
      </w:r>
    </w:p>
    <w:p>
      <w:pPr>
        <w:pStyle w:val="Heading2"/>
      </w:pPr>
      <w:r>
        <w:t>Education</w:t>
      </w:r>
    </w:p>
    <w:p>
      <w:r>
        <w:t>M.Tech, Data Science, 2020</w:t>
      </w:r>
    </w:p>
    <w:p>
      <w:pPr>
        <w:pStyle w:val="Heading2"/>
      </w:pPr>
      <w:r>
        <w:t>Skills</w:t>
      </w:r>
    </w:p>
    <w:p>
      <w:r>
        <w:t>Python, PyTorch, Flask, Docker, GCP, SQL, LlamaIndex, FAISS, Hugging Face Transformers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