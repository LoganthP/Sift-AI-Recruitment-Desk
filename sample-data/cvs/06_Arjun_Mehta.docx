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Arjun Mehta</w:t>
      </w:r>
    </w:p>
    <w:p>
      <w:r>
        <w:t>Mumbai | arjun.mehta@example.com | +91 98200 66666</w:t>
      </w:r>
    </w:p>
    <w:p>
      <w:pPr>
        <w:pStyle w:val="Heading2"/>
      </w:pPr>
      <w:r>
        <w:t>Personal Details</w:t>
      </w:r>
    </w:p>
    <w:p>
      <w:r>
        <w:t>Gender: Male</w:t>
      </w:r>
    </w:p>
    <w:p>
      <w:r>
        <w:t>Age: 31</w:t>
      </w:r>
    </w:p>
    <w:p>
      <w:r>
        <w:t>Date of Birth: 14/03/1995</w:t>
      </w:r>
    </w:p>
    <w:p>
      <w:r>
        <w:t>Marital Status: Married</w:t>
      </w:r>
    </w:p>
    <w:p>
      <w:r>
        <w:t>Nationality: Indian</w:t>
      </w:r>
    </w:p>
    <w:p>
      <w:r>
        <w:t>Religion: Hindu</w:t>
      </w:r>
    </w:p>
    <w:p>
      <w:r>
        <w:t>Photo: attached</w:t>
      </w:r>
    </w:p>
    <w:p>
      <w:pPr>
        <w:pStyle w:val="Heading2"/>
      </w:pPr>
      <w:r>
        <w:t>Summary</w:t>
      </w:r>
    </w:p>
    <w:p>
      <w:r>
        <w:t>Data scientist with 6 years in NLP for fintech, recently focused on generative AI.</w:t>
      </w:r>
    </w:p>
    <w:p>
      <w:pPr>
        <w:pStyle w:val="Heading2"/>
      </w:pPr>
      <w:r>
        <w:t>Experience</w:t>
      </w:r>
    </w:p>
    <w:p>
      <w:r>
        <w:t>Lead Data Scientist, Orbit Fintech (fictional) — 2023 to Present</w:t>
      </w:r>
    </w:p>
    <w:p>
      <w:pPr>
        <w:pStyle w:val="ListBullet"/>
      </w:pPr>
      <w:r>
        <w:t>Built a RAG prototype for policy Q&amp;A with LangChain, OpenAI and pgvector; ran prompt experiments.</w:t>
      </w:r>
    </w:p>
    <w:p>
      <w:pPr>
        <w:pStyle w:val="ListBullet"/>
      </w:pPr>
      <w:r>
        <w:t>Deployed BERT classifiers with Hugging Face on AWS SageMaker, packaged in Docker.</w:t>
      </w:r>
    </w:p>
    <w:p>
      <w:r>
        <w:t>Data Scientist, Orbit Fintech (fictional) — 2020 to 2023</w:t>
      </w:r>
    </w:p>
    <w:p>
      <w:pPr>
        <w:pStyle w:val="ListBullet"/>
      </w:pPr>
      <w:r>
        <w:t>NLP models for KYC document classification in Python; SQL on Redshift.</w:t>
      </w:r>
    </w:p>
    <w:p>
      <w:pPr>
        <w:pStyle w:val="Heading2"/>
      </w:pPr>
      <w:r>
        <w:t>Education</w:t>
      </w:r>
    </w:p>
    <w:p>
      <w:r>
        <w:t>M.Tech, Computer Science, 2020</w:t>
      </w:r>
    </w:p>
    <w:p>
      <w:pPr>
        <w:pStyle w:val="Heading2"/>
      </w:pPr>
      <w:r>
        <w:t>Skills</w:t>
      </w:r>
    </w:p>
    <w:p>
      <w:r>
        <w:t>Python, NLP, Hugging Face, LangChain, pgvector, AWS SageMaker, Docker,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